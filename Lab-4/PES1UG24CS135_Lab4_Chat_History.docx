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4: VibeCoding — Tic-Tac-Toe</w:t>
      </w:r>
    </w:p>
    <w:p>
      <w:pPr>
        <w:jc w:val="center"/>
      </w:pPr>
      <w:r>
        <w:rPr>
          <w:b/>
        </w:rPr>
        <w:t>Student Name: Rohan Chukkapalli | PRN: PES1UG24CS135</w:t>
        <w:br/>
      </w:r>
      <w:r>
        <w:t>Repository: https://github.com/SETAPESU26/09_tic_tac_toe</w:t>
        <w:br/>
      </w:r>
      <w:r>
        <w:t>AI Assistant / Tool: Antigravity (Gemini)</w:t>
        <w:br/>
      </w:r>
    </w:p>
    <w:p>
      <w:pPr>
        <w:pStyle w:val="Heading1"/>
      </w:pPr>
      <w:r>
        <w:t>1. Objective</w:t>
      </w:r>
    </w:p>
    <w:p>
      <w:r>
        <w:t>Use Vibe Coding tools to fix the broken Tic-Tac-Toe starter codebase and implement all requested features in under three to four prompt iterations. Ensure clean separation of concerns, robust turn validation, scoreboard persistence, and first-player customization.</w:t>
      </w:r>
    </w:p>
    <w:p>
      <w:pPr>
        <w:pStyle w:val="Heading1"/>
      </w:pPr>
      <w:r>
        <w:t>2. Initial Bug Analysis (Starter Code)</w:t>
      </w:r>
    </w:p>
    <w:p>
      <w:r>
        <w:t>The starter game suffered from several critical bugs:</w:t>
        <w:br/>
        <w:t>• Diagonal Win Detection: check_winner() only evaluated rows and columns, ignoring both diagonals.</w:t>
        <w:br/>
        <w:t>• 9th Move Win Shadowed by Draw: is_board_full() was evaluated before check_winner(), causing winning moves on full boards to declare a Draw.</w:t>
        <w:br/>
        <w:t>• Post-Game Interaction: handle_click() lacked a round_over check, allowing players to keep placing marks after the game finished.</w:t>
        <w:br/>
        <w:t>• Move Validation: handle_click() did not check if board[row][col] was occupied, allowing overwriting of opponents' moves.</w:t>
      </w:r>
    </w:p>
    <w:p>
      <w:pPr>
        <w:pStyle w:val="Heading1"/>
      </w:pPr>
      <w:r>
        <w:t>3. Prompt Engineering &amp; Iterative Resolution (3 Attempts)</w:t>
      </w:r>
    </w:p>
    <w:p>
      <w:pPr>
        <w:pStyle w:val="Heading2"/>
      </w:pPr>
      <w:r>
        <w:t>Attempt 1: Fix Win and Draw Detection (Task 1)</w:t>
      </w:r>
    </w:p>
    <w:p>
      <w:r>
        <w:rPr>
          <w:b/>
        </w:rPr>
        <w:t xml:space="preserve">User Prompt: </w:t>
      </w:r>
      <w:r>
        <w:t>"Fix the win and draw detection bugs: diagonals do not register wins, wins on the last empty cell declare a draw instead of a win, and the board continues accepting moves after a round ends."</w:t>
        <w:br/>
      </w:r>
      <w:r>
        <w:rPr>
          <w:b/>
        </w:rPr>
        <w:t>AI Resolution:</w:t>
        <w:br/>
      </w:r>
      <w:r>
        <w:t>1. In game/rules.py: Added both diagonal lines [board[0][0], board[1][1], board[2][2]] and [board[0][2], board[1][1], board[2][0]] to the lines list checked by check_winner().</w:t>
        <w:br/>
        <w:t>2. In game/game_engine.py: Reordered check_round_end() so check_winner() is evaluated BEFORE is_board_full().</w:t>
        <w:br/>
        <w:t>3. Added early return (if self.round_over: return) at the top of handle_click() to freeze the board once a round ends.</w:t>
      </w:r>
    </w:p>
    <w:p>
      <w:pPr>
        <w:pStyle w:val="Heading2"/>
      </w:pPr>
      <w:r>
        <w:t>Attempt 2: Implement Turn and Move Validation (Task 3)</w:t>
      </w:r>
    </w:p>
    <w:p>
      <w:r>
        <w:rPr>
          <w:b/>
        </w:rPr>
        <w:t xml:space="preserve">User Prompt: </w:t>
      </w:r>
      <w:r>
        <w:t>"Fix move validation: clicking on an already occupied cell currently overwrites the symbol. Reject clicks on occupied cells and keep the turn state unchanged."</w:t>
        <w:br/>
      </w:r>
      <w:r>
        <w:rPr>
          <w:b/>
        </w:rPr>
        <w:t>AI Resolution:</w:t>
        <w:br/>
      </w:r>
      <w:r>
        <w:t>1. In game/game_engine.py inside handle_click(), added a check: if self.board[row][col] is not None: return.</w:t>
        <w:br/>
        <w:t>2. This rejects the move immediately without changing the board state, current turn, or triggering the computer's response.</w:t>
      </w:r>
    </w:p>
    <w:p>
      <w:pPr>
        <w:pStyle w:val="Heading2"/>
      </w:pPr>
      <w:r>
        <w:t>Attempt 3: Scoreboard &amp; Restart Controls (Tasks 2 &amp; 4)</w:t>
      </w:r>
    </w:p>
    <w:p>
      <w:r>
        <w:rPr>
          <w:b/>
        </w:rPr>
        <w:t xml:space="preserve">User Prompt: </w:t>
      </w:r>
      <w:r>
        <w:t>"Add a persistent scoreboard tracking X wins, O wins, and draws across rounds. Provide separate controls: [R] to restart round keeping scores, [M] to reset match clearing scores, and [T] to toggle first player choice. If O starts, have computer make the first move."</w:t>
        <w:br/>
      </w:r>
      <w:r>
        <w:rPr>
          <w:b/>
        </w:rPr>
        <w:t>AI Resolution:</w:t>
        <w:br/>
      </w:r>
      <w:r>
        <w:t>1. In game/game_engine.py: Added self.scores dictionary, self.starting_player tracking, new_round(), reset_match(), and toggle_starter().</w:t>
        <w:br/>
        <w:t>2. Automated computer first move in new_round() when starting_player == 'O'.</w:t>
        <w:br/>
        <w:t>3. In game/renderer.py: Designed and rendered UI displaying turn status, starter symbol, real-time scoreboard, game result banners, and control keys.</w:t>
      </w:r>
    </w:p>
    <w:p>
      <w:pPr>
        <w:pStyle w:val="Heading1"/>
      </w:pPr>
      <w:r>
        <w:t>4. Automated Test Verification</w:t>
      </w:r>
    </w:p>
    <w:p>
      <w:r>
        <w:t>A comprehensive unit test suite (test_game.py) was written and executed:</w:t>
        <w:br/>
        <w:t>• test_diagonal_wins: PASSED</w:t>
        <w:br/>
        <w:t>• test_win_on_last_move_is_not_draw: PASSED</w:t>
        <w:br/>
        <w:t>• test_genuine_draw: PASSED</w:t>
        <w:br/>
        <w:t>• test_occupied_cell_move_rejected: PASSED</w:t>
        <w:br/>
        <w:t>• test_no_moves_accepted_after_round_over: PASSED</w:t>
        <w:br/>
        <w:t>• test_persistent_scoreboard: PASSED</w:t>
        <w:br/>
        <w:t>• test_starting_player_choice_and_computer_first_move: PASSED</w:t>
        <w:br/>
        <w:br/>
        <w:t>Result: Ran 7 tests in 0.001s — OK (All tests passed cleanly).</w:t>
      </w:r>
    </w:p>
    <w:p>
      <w:pPr>
        <w:pStyle w:val="Heading1"/>
      </w:pPr>
      <w:r>
        <w:t>5. Deliverables Summary</w:t>
      </w:r>
    </w:p>
    <w:p>
      <w:r>
        <w:t>• Updated Code: game/rules.py, game/game_engine.py, game/renderer.py, test_game.py</w:t>
        <w:br/>
        <w:t>• Video Deliverables:</w:t>
        <w:br/>
        <w:t xml:space="preserve">   - before.mp4 (recorded using tic-tac-toe-before demonstrating bugs)</w:t>
        <w:br/>
        <w:t xml:space="preserve">   - after.mp4 (recorded using tic-tac-toe demonstrating all fixes &amp; features)</w:t>
        <w:br/>
        <w:t>• Chat History &amp; Documentation: Exported as DOCX and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